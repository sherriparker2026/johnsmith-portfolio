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7AB9" w14:textId="35B187F1" w:rsidR="00366A56" w:rsidRDefault="002F5575">
      <w:pPr>
        <w:spacing w:after="20" w:line="240" w:lineRule="auto"/>
        <w:jc w:val="center"/>
      </w:pPr>
      <w:r>
        <w:rPr>
          <w:b/>
          <w:color w:val="1F4E79"/>
          <w:sz w:val="42"/>
        </w:rPr>
        <w:t>John Smith</w:t>
      </w:r>
    </w:p>
    <w:p w14:paraId="7047D742" w14:textId="019701BA" w:rsidR="00366A56" w:rsidRDefault="00000000">
      <w:pPr>
        <w:spacing w:after="100" w:line="240" w:lineRule="auto"/>
        <w:jc w:val="center"/>
      </w:pPr>
      <w:r>
        <w:rPr>
          <w:color w:val="555555"/>
        </w:rPr>
        <w:t xml:space="preserve">Washington, DC  |  </w:t>
      </w:r>
      <w:r w:rsidR="002F5575">
        <w:rPr>
          <w:color w:val="555555"/>
        </w:rPr>
        <w:t>jsmith</w:t>
      </w:r>
      <w:r>
        <w:rPr>
          <w:color w:val="555555"/>
        </w:rPr>
        <w:t>123@yahoo.com  |  (571) 297-5889</w:t>
      </w:r>
    </w:p>
    <w:p w14:paraId="0F19E6D5" w14:textId="77777777" w:rsidR="00366A56" w:rsidRDefault="00366A56">
      <w:pPr>
        <w:pBdr>
          <w:bottom w:val="single" w:sz="10" w:space="1" w:color="8FA8BF"/>
        </w:pBdr>
        <w:spacing w:after="80" w:line="240" w:lineRule="auto"/>
      </w:pPr>
    </w:p>
    <w:p w14:paraId="6FB92390" w14:textId="77777777" w:rsidR="00366A56" w:rsidRDefault="00000000">
      <w:pPr>
        <w:keepNext/>
        <w:pBdr>
          <w:bottom w:val="single" w:sz="10" w:space="1" w:color="1F4E79"/>
        </w:pBdr>
        <w:spacing w:before="120" w:after="40" w:line="240" w:lineRule="auto"/>
      </w:pPr>
      <w:r>
        <w:rPr>
          <w:b/>
          <w:color w:val="1F4E79"/>
          <w:sz w:val="22"/>
        </w:rPr>
        <w:t>PROFESSIONAL SUMMARY</w:t>
      </w:r>
    </w:p>
    <w:p w14:paraId="2C962F45" w14:textId="77777777" w:rsidR="00366A56" w:rsidRDefault="00000000">
      <w:pPr>
        <w:spacing w:after="60" w:line="252" w:lineRule="auto"/>
      </w:pPr>
      <w:r>
        <w:rPr>
          <w:color w:val="111111"/>
        </w:rPr>
        <w:t>Entry-level cybersecurity candidate with a bachelor’s degree in Computer and Information Science and hands-on experience supporting cybersecurity and networking labs, troubleshooting Windows and Linux systems, and configuring foundational network services. CompTIA A+, Security+, and CEH certified with academic exposure to network security, packet analysis, firewall administration, virtualization, and basic scripting. Seeking a Cybersecurity Analyst, SOC Analyst, Junior Security Administrator, or Information Security Analyst role.</w:t>
      </w:r>
    </w:p>
    <w:p w14:paraId="18A02989" w14:textId="77777777" w:rsidR="00366A56" w:rsidRDefault="00000000">
      <w:pPr>
        <w:keepNext/>
        <w:pBdr>
          <w:bottom w:val="single" w:sz="10" w:space="1" w:color="1F4E79"/>
        </w:pBdr>
        <w:spacing w:before="120" w:after="40" w:line="240" w:lineRule="auto"/>
      </w:pPr>
      <w:r>
        <w:rPr>
          <w:b/>
          <w:color w:val="1F4E79"/>
          <w:sz w:val="22"/>
        </w:rPr>
        <w:t>CERTIFICATIONS</w:t>
      </w:r>
    </w:p>
    <w:p w14:paraId="53661A7A" w14:textId="7FBF7413" w:rsidR="00366A56" w:rsidRDefault="00000000">
      <w:pPr>
        <w:spacing w:after="40" w:line="240" w:lineRule="auto"/>
      </w:pPr>
      <w:r>
        <w:rPr>
          <w:color w:val="111111"/>
        </w:rPr>
        <w:t>CompTIA A</w:t>
      </w:r>
      <w:proofErr w:type="gramStart"/>
      <w:r>
        <w:rPr>
          <w:color w:val="111111"/>
        </w:rPr>
        <w:t>+  |</w:t>
      </w:r>
      <w:proofErr w:type="gramEnd"/>
      <w:r>
        <w:rPr>
          <w:color w:val="111111"/>
        </w:rPr>
        <w:t xml:space="preserve">  CompTIA Security+ </w:t>
      </w:r>
    </w:p>
    <w:p w14:paraId="0F128C85" w14:textId="77777777" w:rsidR="00366A56" w:rsidRDefault="00000000">
      <w:pPr>
        <w:keepNext/>
        <w:pBdr>
          <w:bottom w:val="single" w:sz="10" w:space="1" w:color="1F4E79"/>
        </w:pBdr>
        <w:spacing w:before="120" w:after="40" w:line="240" w:lineRule="auto"/>
      </w:pPr>
      <w:r>
        <w:rPr>
          <w:b/>
          <w:color w:val="1F4E79"/>
          <w:sz w:val="22"/>
        </w:rPr>
        <w:t>TECHNICAL SKILLS</w:t>
      </w:r>
    </w:p>
    <w:p w14:paraId="55A587C2" w14:textId="77777777" w:rsidR="00366A56" w:rsidRDefault="00000000">
      <w:pPr>
        <w:spacing w:after="20" w:line="240" w:lineRule="auto"/>
      </w:pPr>
      <w:r>
        <w:rPr>
          <w:b/>
          <w:color w:val="111111"/>
        </w:rPr>
        <w:t xml:space="preserve">Security Tools: </w:t>
      </w:r>
      <w:r>
        <w:rPr>
          <w:color w:val="111111"/>
        </w:rPr>
        <w:t>Wireshark, Kali Linux, pfSense, Cisco Packet Tracer, PuTTY, VMware Workstation</w:t>
      </w:r>
    </w:p>
    <w:p w14:paraId="4A55F538" w14:textId="77777777" w:rsidR="00366A56" w:rsidRDefault="00000000">
      <w:pPr>
        <w:spacing w:after="20" w:line="240" w:lineRule="auto"/>
      </w:pPr>
      <w:r>
        <w:rPr>
          <w:b/>
          <w:color w:val="111111"/>
        </w:rPr>
        <w:t xml:space="preserve">Systems/Platforms: </w:t>
      </w:r>
      <w:r>
        <w:rPr>
          <w:color w:val="111111"/>
        </w:rPr>
        <w:t>Windows 10/11, Windows Server, Linux, macOS, Microsoft 365</w:t>
      </w:r>
    </w:p>
    <w:p w14:paraId="5EAD33B8" w14:textId="77777777" w:rsidR="00366A56" w:rsidRDefault="00000000">
      <w:pPr>
        <w:spacing w:after="20" w:line="240" w:lineRule="auto"/>
      </w:pPr>
      <w:r>
        <w:rPr>
          <w:b/>
          <w:color w:val="111111"/>
        </w:rPr>
        <w:t xml:space="preserve">Networking/Security: </w:t>
      </w:r>
      <w:r>
        <w:rPr>
          <w:color w:val="111111"/>
        </w:rPr>
        <w:t>Network security, TCP/IP, routing and switching, VLANs, subnetting, DHCP, NAT, packet analysis, firewall configuration, workstation hardening</w:t>
      </w:r>
    </w:p>
    <w:p w14:paraId="35A5F389" w14:textId="77777777" w:rsidR="00366A56" w:rsidRDefault="00000000">
      <w:pPr>
        <w:spacing w:after="20" w:line="240" w:lineRule="auto"/>
      </w:pPr>
      <w:r>
        <w:rPr>
          <w:b/>
          <w:color w:val="111111"/>
        </w:rPr>
        <w:t xml:space="preserve">Scripting/CLI: </w:t>
      </w:r>
      <w:r>
        <w:rPr>
          <w:color w:val="111111"/>
        </w:rPr>
        <w:t>Python, PowerShell, CMD, Bash, Git/GitHub</w:t>
      </w:r>
    </w:p>
    <w:p w14:paraId="3A7C9281" w14:textId="77777777" w:rsidR="00366A56" w:rsidRDefault="00000000">
      <w:pPr>
        <w:spacing w:after="40" w:line="240" w:lineRule="auto"/>
      </w:pPr>
      <w:r>
        <w:rPr>
          <w:b/>
          <w:color w:val="111111"/>
        </w:rPr>
        <w:t xml:space="preserve">Compliance: </w:t>
      </w:r>
      <w:r>
        <w:rPr>
          <w:color w:val="111111"/>
        </w:rPr>
        <w:t>HIPAA data handling</w:t>
      </w:r>
    </w:p>
    <w:p w14:paraId="580D407E" w14:textId="77777777" w:rsidR="00366A56" w:rsidRDefault="00000000">
      <w:pPr>
        <w:keepNext/>
        <w:pBdr>
          <w:bottom w:val="single" w:sz="10" w:space="1" w:color="1F4E79"/>
        </w:pBdr>
        <w:spacing w:before="120" w:after="40" w:line="240" w:lineRule="auto"/>
      </w:pPr>
      <w:r>
        <w:rPr>
          <w:b/>
          <w:color w:val="1F4E79"/>
          <w:sz w:val="22"/>
        </w:rPr>
        <w:t>HANDS-ON CYBERSECURITY EXPERIENCE</w:t>
      </w:r>
    </w:p>
    <w:p w14:paraId="0F70159E" w14:textId="77777777" w:rsidR="00366A56" w:rsidRDefault="00000000">
      <w:pPr>
        <w:keepNext/>
        <w:spacing w:before="40" w:after="0" w:line="240" w:lineRule="auto"/>
      </w:pPr>
      <w:r>
        <w:rPr>
          <w:b/>
          <w:color w:val="111111"/>
          <w:sz w:val="23"/>
        </w:rPr>
        <w:t>CIS Lab Technician</w:t>
      </w:r>
    </w:p>
    <w:p w14:paraId="59F9FAD4" w14:textId="77777777" w:rsidR="00366A56" w:rsidRDefault="00000000">
      <w:pPr>
        <w:keepNext/>
        <w:spacing w:after="20" w:line="240" w:lineRule="auto"/>
      </w:pPr>
      <w:r>
        <w:rPr>
          <w:i/>
          <w:color w:val="555555"/>
          <w:sz w:val="20"/>
        </w:rPr>
        <w:t>ECPI University | Manassas, VA | Jul 2022 - Present</w:t>
      </w:r>
    </w:p>
    <w:p w14:paraId="66188C34" w14:textId="77777777" w:rsidR="00366A56" w:rsidRDefault="00000000">
      <w:pPr>
        <w:pStyle w:val="ListBullet"/>
        <w:spacing w:after="20" w:line="240" w:lineRule="auto"/>
        <w:ind w:hanging="202"/>
      </w:pPr>
      <w:r>
        <w:t>Configure and maintain routers, switches, PCs, and lab workstations used for cybersecurity and networking instruction.</w:t>
      </w:r>
    </w:p>
    <w:p w14:paraId="56C78407" w14:textId="77777777" w:rsidR="00366A56" w:rsidRDefault="00000000">
      <w:pPr>
        <w:pStyle w:val="ListBullet"/>
        <w:spacing w:after="20" w:line="240" w:lineRule="auto"/>
        <w:ind w:hanging="202"/>
      </w:pPr>
      <w:r>
        <w:t>Provide front-line technical support for students and faculty by troubleshooting hardware, software, Windows, and basic network connectivity issues.</w:t>
      </w:r>
    </w:p>
    <w:p w14:paraId="3F20D1EA" w14:textId="77777777" w:rsidR="00366A56" w:rsidRDefault="00000000">
      <w:pPr>
        <w:pStyle w:val="ListBullet"/>
        <w:spacing w:after="20" w:line="240" w:lineRule="auto"/>
        <w:ind w:hanging="202"/>
      </w:pPr>
      <w:r>
        <w:t>Assist with lab exercises involving subnetting, VLAN configuration, packet analysis, and secure workstation setup using tools such as Packet Tracer and Wireshark.</w:t>
      </w:r>
    </w:p>
    <w:p w14:paraId="6921E1E3" w14:textId="77777777" w:rsidR="00366A56" w:rsidRDefault="00000000">
      <w:pPr>
        <w:pStyle w:val="ListBullet"/>
        <w:spacing w:after="20" w:line="240" w:lineRule="auto"/>
        <w:ind w:hanging="202"/>
      </w:pPr>
      <w:r>
        <w:t>Support classroom readiness, virtual lab setup, and ongoing maintenance of instructional technology resources.</w:t>
      </w:r>
    </w:p>
    <w:p w14:paraId="53E3A02C" w14:textId="77777777" w:rsidR="00366A56" w:rsidRDefault="00000000">
      <w:pPr>
        <w:keepNext/>
        <w:pBdr>
          <w:bottom w:val="single" w:sz="10" w:space="1" w:color="1F4E79"/>
        </w:pBdr>
        <w:spacing w:before="120" w:after="40" w:line="240" w:lineRule="auto"/>
      </w:pPr>
      <w:r>
        <w:rPr>
          <w:b/>
          <w:color w:val="1F4E79"/>
          <w:sz w:val="22"/>
        </w:rPr>
        <w:t>SELECTED CYBERSECURITY PROJECTS</w:t>
      </w:r>
    </w:p>
    <w:p w14:paraId="5E84A89A" w14:textId="77777777" w:rsidR="00366A56" w:rsidRDefault="00000000">
      <w:pPr>
        <w:pStyle w:val="ListBullet"/>
        <w:spacing w:after="20" w:line="240" w:lineRule="auto"/>
        <w:ind w:hanging="202"/>
      </w:pPr>
      <w:r>
        <w:t>Designed and configured a segmented network using VLANs, subnetting, and DHCP to strengthen traffic control and network security fundamentals.</w:t>
      </w:r>
    </w:p>
    <w:p w14:paraId="2244F603" w14:textId="77777777" w:rsidR="00366A56" w:rsidRDefault="00000000">
      <w:pPr>
        <w:pStyle w:val="ListBullet"/>
        <w:spacing w:after="20" w:line="240" w:lineRule="auto"/>
        <w:ind w:hanging="202"/>
      </w:pPr>
      <w:r>
        <w:t>Completed a Windows Server domain configuration project focused on system administration, account management, and secure service setup.</w:t>
      </w:r>
    </w:p>
    <w:p w14:paraId="4A9E914E" w14:textId="77777777" w:rsidR="00366A56" w:rsidRDefault="00000000">
      <w:pPr>
        <w:pStyle w:val="ListBullet"/>
        <w:spacing w:after="20" w:line="240" w:lineRule="auto"/>
        <w:ind w:hanging="202"/>
      </w:pPr>
      <w:r>
        <w:t>Gained academic experience with Kali Linux, pfSense, VMware Workstation, PuTTY, and Wireshark through hands-on coursework and lab exercises.</w:t>
      </w:r>
    </w:p>
    <w:p w14:paraId="40392A5D" w14:textId="77777777" w:rsidR="00366A56" w:rsidRDefault="00000000">
      <w:pPr>
        <w:keepNext/>
        <w:pBdr>
          <w:bottom w:val="single" w:sz="10" w:space="1" w:color="1F4E79"/>
        </w:pBdr>
        <w:spacing w:before="120" w:after="40" w:line="240" w:lineRule="auto"/>
      </w:pPr>
      <w:r>
        <w:rPr>
          <w:b/>
          <w:color w:val="1F4E79"/>
          <w:sz w:val="22"/>
        </w:rPr>
        <w:t>ADDITIONAL PROFESSIONAL EXPERIENCE</w:t>
      </w:r>
    </w:p>
    <w:p w14:paraId="6C1B0122" w14:textId="77777777" w:rsidR="00366A56" w:rsidRDefault="00000000">
      <w:pPr>
        <w:keepNext/>
        <w:spacing w:before="40" w:after="0" w:line="240" w:lineRule="auto"/>
      </w:pPr>
      <w:r>
        <w:rPr>
          <w:b/>
          <w:color w:val="111111"/>
          <w:sz w:val="23"/>
        </w:rPr>
        <w:t>Administrative Specialist</w:t>
      </w:r>
    </w:p>
    <w:p w14:paraId="63075CE7" w14:textId="77777777" w:rsidR="00366A56" w:rsidRDefault="00000000">
      <w:pPr>
        <w:keepNext/>
        <w:spacing w:after="20" w:line="240" w:lineRule="auto"/>
      </w:pPr>
      <w:r>
        <w:rPr>
          <w:i/>
          <w:color w:val="555555"/>
          <w:sz w:val="20"/>
        </w:rPr>
        <w:t>ITMS-Inc. | McLean, VA | Apr 2017 - May 2022</w:t>
      </w:r>
    </w:p>
    <w:p w14:paraId="2C83E4F5" w14:textId="77777777" w:rsidR="00366A56" w:rsidRDefault="00000000">
      <w:pPr>
        <w:pStyle w:val="ListBullet"/>
        <w:spacing w:after="20" w:line="240" w:lineRule="auto"/>
        <w:ind w:hanging="202"/>
      </w:pPr>
      <w:r>
        <w:t>Supported departmental operations, basic technical troubleshooting, digital file management, and confidential record handling in a fast-paced office environment.</w:t>
      </w:r>
    </w:p>
    <w:p w14:paraId="5AF35914" w14:textId="77777777" w:rsidR="00366A56" w:rsidRDefault="00000000">
      <w:pPr>
        <w:keepNext/>
        <w:spacing w:before="40" w:after="0" w:line="240" w:lineRule="auto"/>
      </w:pPr>
      <w:r>
        <w:rPr>
          <w:b/>
          <w:color w:val="111111"/>
          <w:sz w:val="23"/>
        </w:rPr>
        <w:t>Front Desk Receptionist</w:t>
      </w:r>
    </w:p>
    <w:p w14:paraId="44AD3872" w14:textId="77777777" w:rsidR="00366A56" w:rsidRDefault="00000000">
      <w:pPr>
        <w:keepNext/>
        <w:spacing w:after="20" w:line="240" w:lineRule="auto"/>
      </w:pPr>
      <w:r>
        <w:rPr>
          <w:i/>
          <w:color w:val="555555"/>
          <w:sz w:val="20"/>
        </w:rPr>
        <w:t>Incredicare | Woodbridge, VA | May 2014 - Feb 2017</w:t>
      </w:r>
    </w:p>
    <w:p w14:paraId="445B41A2" w14:textId="77777777" w:rsidR="00366A56" w:rsidRDefault="00000000">
      <w:pPr>
        <w:pStyle w:val="ListBullet"/>
        <w:spacing w:after="20" w:line="240" w:lineRule="auto"/>
        <w:ind w:hanging="202"/>
      </w:pPr>
      <w:r>
        <w:t>Maintained sensitive records, delivered customer support, and worked in a HIPAA-compliant healthcare environment.</w:t>
      </w:r>
    </w:p>
    <w:p w14:paraId="7BF1C3FB" w14:textId="77777777" w:rsidR="00366A56" w:rsidRDefault="00000000">
      <w:pPr>
        <w:keepNext/>
        <w:pBdr>
          <w:bottom w:val="single" w:sz="10" w:space="1" w:color="1F4E79"/>
        </w:pBdr>
        <w:spacing w:before="120" w:after="40" w:line="240" w:lineRule="auto"/>
      </w:pPr>
      <w:r>
        <w:rPr>
          <w:b/>
          <w:color w:val="1F4E79"/>
          <w:sz w:val="22"/>
        </w:rPr>
        <w:t>EDUCATION</w:t>
      </w:r>
    </w:p>
    <w:p w14:paraId="04F8761D" w14:textId="77777777" w:rsidR="00366A56" w:rsidRDefault="00000000">
      <w:pPr>
        <w:keepNext/>
        <w:spacing w:after="0" w:line="240" w:lineRule="auto"/>
      </w:pPr>
      <w:r>
        <w:rPr>
          <w:b/>
          <w:color w:val="111111"/>
          <w:sz w:val="22"/>
        </w:rPr>
        <w:t>Bachelor of Science in Computer and Information Science</w:t>
      </w:r>
    </w:p>
    <w:p w14:paraId="4AD7E8D0" w14:textId="77777777" w:rsidR="00366A56" w:rsidRDefault="00000000">
      <w:pPr>
        <w:keepNext/>
        <w:spacing w:after="0" w:line="240" w:lineRule="auto"/>
      </w:pPr>
      <w:r>
        <w:rPr>
          <w:color w:val="111111"/>
        </w:rPr>
        <w:t>ECPI University | Manassas, VA | Graduated July 2023</w:t>
      </w:r>
    </w:p>
    <w:p w14:paraId="580B48D4" w14:textId="77777777" w:rsidR="00366A56" w:rsidRDefault="00000000">
      <w:pPr>
        <w:spacing w:after="0" w:line="240" w:lineRule="auto"/>
      </w:pPr>
      <w:r>
        <w:rPr>
          <w:b/>
          <w:color w:val="111111"/>
        </w:rPr>
        <w:t xml:space="preserve">Relevant Coursework: </w:t>
      </w:r>
      <w:r>
        <w:rPr>
          <w:color w:val="111111"/>
        </w:rPr>
        <w:t>Networking, Operating Systems, Cybersecurity Fundamentals, Python Programming</w:t>
      </w:r>
    </w:p>
    <w:p w14:paraId="43F5E1FB" w14:textId="77777777" w:rsidR="00366A56" w:rsidRDefault="00000000">
      <w:pPr>
        <w:spacing w:after="0" w:line="240" w:lineRule="auto"/>
      </w:pPr>
      <w:r>
        <w:rPr>
          <w:b/>
          <w:color w:val="111111"/>
        </w:rPr>
        <w:t xml:space="preserve">Languages: </w:t>
      </w:r>
      <w:r>
        <w:rPr>
          <w:color w:val="111111"/>
        </w:rPr>
        <w:t>English (Fluent), French (Fluent)</w:t>
      </w:r>
    </w:p>
    <w:sectPr w:rsidR="00366A56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754444">
    <w:abstractNumId w:val="8"/>
  </w:num>
  <w:num w:numId="2" w16cid:durableId="1103771061">
    <w:abstractNumId w:val="6"/>
  </w:num>
  <w:num w:numId="3" w16cid:durableId="2134589268">
    <w:abstractNumId w:val="5"/>
  </w:num>
  <w:num w:numId="4" w16cid:durableId="115948227">
    <w:abstractNumId w:val="4"/>
  </w:num>
  <w:num w:numId="5" w16cid:durableId="1020356693">
    <w:abstractNumId w:val="7"/>
  </w:num>
  <w:num w:numId="6" w16cid:durableId="264197052">
    <w:abstractNumId w:val="3"/>
  </w:num>
  <w:num w:numId="7" w16cid:durableId="1203708194">
    <w:abstractNumId w:val="2"/>
  </w:num>
  <w:num w:numId="8" w16cid:durableId="108362126">
    <w:abstractNumId w:val="1"/>
  </w:num>
  <w:num w:numId="9" w16cid:durableId="91909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05"/>
    <w:rsid w:val="0015074B"/>
    <w:rsid w:val="00153FEA"/>
    <w:rsid w:val="00280132"/>
    <w:rsid w:val="0029639D"/>
    <w:rsid w:val="002F5575"/>
    <w:rsid w:val="00326F90"/>
    <w:rsid w:val="00341CFC"/>
    <w:rsid w:val="00366A56"/>
    <w:rsid w:val="00AA1D8D"/>
    <w:rsid w:val="00B47730"/>
    <w:rsid w:val="00CB0664"/>
    <w:rsid w:val="00ED2E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E5012"/>
  <w14:defaultImageDpi w14:val="300"/>
  <w15:docId w15:val="{387B354F-155D-4202-80BC-916D70FA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en-US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en-US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en-US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en-US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en-US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en-US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en-US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Keith Morneau</cp:lastModifiedBy>
  <cp:revision>2</cp:revision>
  <dcterms:created xsi:type="dcterms:W3CDTF">2026-04-27T20:01:00Z</dcterms:created>
  <dcterms:modified xsi:type="dcterms:W3CDTF">2026-04-27T20:01:00Z</dcterms:modified>
  <cp:category/>
</cp:coreProperties>
</file>